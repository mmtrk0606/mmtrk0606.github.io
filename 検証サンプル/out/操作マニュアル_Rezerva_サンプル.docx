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384" w:lineRule="auto"/>
      </w:pPr>
    </w:p>
    <w:p>
      <w:pPr>
        <w:spacing w:before="0" w:after="80" w:line="384" w:lineRule="auto"/>
        <w:jc w:val="center"/>
      </w:pPr>
      <w:r>
        <w:rPr>
          <w:rFonts w:ascii="游ゴシック" w:hAnsi="游ゴシック" w:eastAsia="游ゴシック"/>
          <w:b/>
          <w:color w:val="1D4ED8"/>
          <w:sz w:val="68"/>
        </w:rPr>
        <w:t>Rezerva</w:t>
      </w:r>
    </w:p>
    <w:p>
      <w:pPr>
        <w:spacing w:before="0" w:after="104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24"/>
        </w:rPr>
        <w:t>会議室予約システム</w:t>
      </w:r>
    </w:p>
    <w:p>
      <w:pPr>
        <w:spacing w:before="0" w:after="160" w:line="384" w:lineRule="auto"/>
        <w:jc w:val="center"/>
      </w:pPr>
      <w:r>
        <w:rPr>
          <w:rFonts w:ascii="游ゴシック" w:hAnsi="游ゴシック" w:eastAsia="游ゴシック"/>
          <w:b/>
          <w:color w:val="111827"/>
          <w:sz w:val="44"/>
        </w:rPr>
        <w:t>操作マニュアル</w:t>
      </w:r>
    </w:p>
    <w:p>
      <w:pPr>
        <w:spacing w:before="0" w:after="152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24"/>
        </w:rPr>
        <w:t>利用者向け</w:t>
      </w:r>
    </w:p>
    <w:p>
      <w:pPr>
        <w:spacing w:before="0" w:after="4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21"/>
        </w:rPr>
        <w:t>第 1.0 版</w:t>
      </w:r>
    </w:p>
    <w:p>
      <w:pPr>
        <w:spacing w:before="0" w:after="80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21"/>
        </w:rPr>
        <w:t>2026年8月</w:t>
      </w:r>
    </w:p>
    <w:p>
      <w:pPr>
        <w:spacing w:before="0" w:after="40" w:line="384" w:lineRule="auto"/>
        <w:jc w:val="center"/>
      </w:pPr>
      <w:r>
        <w:rPr>
          <w:rFonts w:ascii="游ゴシック" w:hAnsi="游ゴシック" w:eastAsia="游ゴシック"/>
          <w:b/>
          <w:color w:val="991B1B"/>
          <w:sz w:val="18"/>
        </w:rPr>
        <w:t>本書はポートフォリオ用の制作サンプルです。</w:t>
      </w:r>
    </w:p>
    <w:p>
      <w:pPr>
        <w:spacing w:before="0" w:after="0" w:line="384" w:lineRule="auto"/>
        <w:jc w:val="center"/>
      </w:pPr>
      <w:r>
        <w:rPr>
          <w:rFonts w:ascii="游ゴシック" w:hAnsi="游ゴシック" w:eastAsia="游ゴシック"/>
          <w:b w:val="0"/>
          <w:color w:val="9CA3AF"/>
          <w:sz w:val="18"/>
        </w:rPr>
        <w:t>Rezerva は実在しないサービスであり、記載の画面・仕様はすべて架空のものです。</w:t>
      </w:r>
    </w:p>
    <w:p>
      <w:r>
        <w:br w:type="page"/>
      </w:r>
    </w:p>
    <w:p>
      <w:pPr>
        <w:spacing w:before="0" w:after="280" w:line="384" w:lineRule="auto"/>
      </w:pPr>
      <w:r>
        <w:rPr>
          <w:rFonts w:ascii="游ゴシック" w:hAnsi="游ゴシック" w:eastAsia="游ゴシック"/>
          <w:b/>
          <w:color w:val="111827"/>
          <w:sz w:val="32"/>
        </w:rPr>
        <w:t>目次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1　</w:t>
      </w:r>
      <w:r>
        <w:rPr>
          <w:rFonts w:ascii="游ゴシック" w:hAnsi="游ゴシック" w:eastAsia="游ゴシック"/>
          <w:b/>
          <w:color w:val="111827"/>
          <w:sz w:val="23"/>
        </w:rPr>
        <w:t>はじめに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1-1　本書について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1-2　動作環境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1-3　用語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2　</w:t>
      </w:r>
      <w:r>
        <w:rPr>
          <w:rFonts w:ascii="游ゴシック" w:hAnsi="游ゴシック" w:eastAsia="游ゴシック"/>
          <w:b/>
          <w:color w:val="111827"/>
          <w:sz w:val="23"/>
        </w:rPr>
        <w:t>ログインとログアウト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2-1　ログインする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2-2　ログアウトする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3　</w:t>
      </w:r>
      <w:r>
        <w:rPr>
          <w:rFonts w:ascii="游ゴシック" w:hAnsi="游ゴシック" w:eastAsia="游ゴシック"/>
          <w:b/>
          <w:color w:val="111827"/>
          <w:sz w:val="23"/>
        </w:rPr>
        <w:t>画面の見方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3-1　画面の構成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3-2　メニューの一覧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4　</w:t>
      </w:r>
      <w:r>
        <w:rPr>
          <w:rFonts w:ascii="游ゴシック" w:hAnsi="游ゴシック" w:eastAsia="游ゴシック"/>
          <w:b/>
          <w:color w:val="111827"/>
          <w:sz w:val="23"/>
        </w:rPr>
        <w:t>会議室を予約する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4-1　予約を登録する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4-2　入力項目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4-3　予約できないとき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5　</w:t>
      </w:r>
      <w:r>
        <w:rPr>
          <w:rFonts w:ascii="游ゴシック" w:hAnsi="游ゴシック" w:eastAsia="游ゴシック"/>
          <w:b/>
          <w:color w:val="111827"/>
          <w:sz w:val="23"/>
        </w:rPr>
        <w:t>予約を確認・変更する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5-1　自分の予約を確認する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5-2　予約の内容を変更する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6　</w:t>
      </w:r>
      <w:r>
        <w:rPr>
          <w:rFonts w:ascii="游ゴシック" w:hAnsi="游ゴシック" w:eastAsia="游ゴシック"/>
          <w:b/>
          <w:color w:val="111827"/>
          <w:sz w:val="23"/>
        </w:rPr>
        <w:t>予約をキャンセルする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6-1　キャンセルの手順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6-2　キャンセルできる期限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7　</w:t>
      </w:r>
      <w:r>
        <w:rPr>
          <w:rFonts w:ascii="游ゴシック" w:hAnsi="游ゴシック" w:eastAsia="游ゴシック"/>
          <w:b/>
          <w:color w:val="111827"/>
          <w:sz w:val="23"/>
        </w:rPr>
        <w:t>管理者の機能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7-1　会議室を追加する</w:t>
      </w:r>
    </w:p>
    <w:p>
      <w:pPr>
        <w:spacing w:after="20"/>
        <w:ind w:left="454"/>
      </w:pPr>
      <w:r>
        <w:rPr>
          <w:rFonts w:ascii="游ゴシック" w:hAnsi="游ゴシック" w:eastAsia="游ゴシック"/>
          <w:b w:val="0"/>
          <w:color w:val="4B5563"/>
          <w:sz w:val="20"/>
        </w:rPr>
        <w:t>7-2　会議室を削除する</w:t>
      </w:r>
    </w:p>
    <w:p>
      <w:pPr>
        <w:spacing w:before="160" w:after="40"/>
      </w:pPr>
      <w:r>
        <w:rPr>
          <w:rFonts w:ascii="游ゴシック" w:hAnsi="游ゴシック" w:eastAsia="游ゴシック"/>
          <w:b/>
          <w:color w:val="1D4ED8"/>
          <w:sz w:val="23"/>
        </w:rPr>
        <w:t xml:space="preserve">8　</w:t>
      </w:r>
      <w:r>
        <w:rPr>
          <w:rFonts w:ascii="游ゴシック" w:hAnsi="游ゴシック" w:eastAsia="游ゴシック"/>
          <w:b/>
          <w:color w:val="111827"/>
          <w:sz w:val="23"/>
        </w:rPr>
        <w:t>困ったときは</w:t>
      </w:r>
    </w:p>
    <w:p>
      <w:r>
        <w:br w:type="page"/>
      </w: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1　</w:t>
      </w:r>
      <w:r>
        <w:rPr>
          <w:rFonts w:ascii="游ゴシック" w:hAnsi="游ゴシック" w:eastAsia="游ゴシック"/>
          <w:b/>
          <w:color w:val="111827"/>
          <w:sz w:val="32"/>
        </w:rPr>
        <w:t>はじめに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1-1　本書について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本書は、会議室予約システム「Rezerva」を利用する方に向けた操作マニュアルです。会議室の予約・変更・キャンセルの手順を、実際の画面とあわせて説明します。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管理者の方のみが使う機能は、第7章にまとめています。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1-2　動作環境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268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370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対応ブラウザ</w:t>
            </w:r>
          </w:p>
        </w:tc>
        <w:tc>
          <w:tcPr>
            <w:tcW w:type="dxa" w:w="737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Google Chrome ／ Microsoft Edge ／ Safari（いずれも最新版）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画面サイズ</w:t>
            </w:r>
          </w:p>
        </w:tc>
        <w:tc>
          <w:tcPr>
            <w:tcW w:type="dxa" w:w="737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パソコン・タブレット・スマートフォンに対応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営業時間</w:t>
            </w:r>
          </w:p>
        </w:tc>
        <w:tc>
          <w:tcPr>
            <w:tcW w:type="dxa" w:w="737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8:00 〜 22:00（この範囲で予約できます）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予約の単位</w:t>
            </w:r>
          </w:p>
        </w:tc>
        <w:tc>
          <w:tcPr>
            <w:tcW w:type="dxa" w:w="737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30分単位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予約できる件数</w:t>
            </w:r>
          </w:p>
        </w:tc>
        <w:tc>
          <w:tcPr>
            <w:tcW w:type="dxa" w:w="737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1人あたり5件まで（キャンセル済みの予約は含みません）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1-3　用語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814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用語</w:t>
            </w:r>
          </w:p>
        </w:tc>
        <w:tc>
          <w:tcPr>
            <w:tcW w:type="dxa" w:w="7824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意味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確定</w:t>
            </w:r>
          </w:p>
        </w:tc>
        <w:tc>
          <w:tcPr>
            <w:tcW w:type="dxa" w:w="782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予約が成立している状態です。会議室はこの時間帯、他の人が予約できません。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キャンセル済</w:t>
            </w:r>
          </w:p>
        </w:tc>
        <w:tc>
          <w:tcPr>
            <w:tcW w:type="dxa" w:w="782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取り消した予約です。記録は残りますが、会議室は空き枠に戻ります。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予約番号</w:t>
            </w:r>
          </w:p>
        </w:tc>
        <w:tc>
          <w:tcPr>
            <w:tcW w:type="dxa" w:w="782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予約ごとに発行される番号です（例：RZ-20260818-0043）。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管理者</w:t>
            </w:r>
          </w:p>
        </w:tc>
        <w:tc>
          <w:tcPr>
            <w:tcW w:type="dxa" w:w="782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会議室や利用者を管理できる権限です。通常の利用者には表示されません。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2　</w:t>
      </w:r>
      <w:r>
        <w:rPr>
          <w:rFonts w:ascii="游ゴシック" w:hAnsi="游ゴシック" w:eastAsia="游ゴシック"/>
          <w:b/>
          <w:color w:val="111827"/>
          <w:sz w:val="32"/>
        </w:rPr>
        <w:t>ログインとログアウト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2-1　ログインする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1. </w:t>
      </w:r>
      <w:r>
        <w:rPr>
          <w:rFonts w:ascii="游ゴシック" w:hAnsi="游ゴシック" w:eastAsia="游ゴシック"/>
          <w:b w:val="0"/>
          <w:color w:val="111827"/>
          <w:sz w:val="21"/>
        </w:rPr>
        <w:t>ブラウザで、社内から案内された Rezerva のURLを開きます。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2. </w:t>
      </w:r>
      <w:r>
        <w:rPr>
          <w:rFonts w:ascii="游ゴシック" w:hAnsi="游ゴシック" w:eastAsia="游ゴシック"/>
          <w:b w:val="0"/>
          <w:color w:val="111827"/>
          <w:sz w:val="21"/>
        </w:rPr>
        <w:t>メールアドレスとパスワードを入力します。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3. </w:t>
      </w:r>
      <w:r>
        <w:rPr>
          <w:rFonts w:ascii="游ゴシック" w:hAnsi="游ゴシック" w:eastAsia="游ゴシック"/>
          <w:b w:val="0"/>
          <w:color w:val="111827"/>
          <w:sz w:val="21"/>
        </w:rPr>
        <w:t>［ログイン］を押します。</w:t>
      </w:r>
    </w:p>
    <w:p>
      <w:pPr>
        <w:spacing w:before="0" w:after="160" w:line="38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212000" cy="2620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1_ログイン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2000" cy="262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18"/>
        </w:rPr>
        <w:t>図 2-1　ログイン画面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fill="EFF5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80" w:line="360" w:lineRule="auto"/>
            </w:pPr>
            <w:r>
              <w:rPr>
                <w:rFonts w:ascii="游ゴシック" w:hAnsi="游ゴシック" w:eastAsia="游ゴシック"/>
                <w:b/>
                <w:color w:val="1D4ED8"/>
                <w:sz w:val="20"/>
              </w:rPr>
              <w:t>ⓘ パスワードが分からないとき</w:t>
            </w:r>
          </w:p>
          <w:p>
            <w:pPr>
              <w:spacing w:after="4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パスワードの再発行は、社内のシステム管理者へご依頼ください。</w:t>
            </w:r>
          </w:p>
          <w:p>
            <w:pPr>
              <w:spacing w:after="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5回続けて誤ると、30分間ログインできなくなります。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2-2　ログアウトする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画面左下の利用者名を押し、［ログアウト］を選びます。共有のパソコンを使っている場合は、作業が終わったら必ずログアウトしてください。</w:t>
      </w: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3　</w:t>
      </w:r>
      <w:r>
        <w:rPr>
          <w:rFonts w:ascii="游ゴシック" w:hAnsi="游ゴシック" w:eastAsia="游ゴシック"/>
          <w:b/>
          <w:color w:val="111827"/>
          <w:sz w:val="32"/>
        </w:rPr>
        <w:t>画面の見方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3-1　画面の構成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ログインすると、その日の予約一覧が表示されます。画面の左側がメニュー、右側が選んだメニューの内容です。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12000" cy="2179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2_予約一覧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2179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18"/>
        </w:rPr>
        <w:t>図 3-1　予約一覧（ログイン直後の画面）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3-2　メニューの一覧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928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メニュー</w:t>
            </w:r>
          </w:p>
        </w:tc>
        <w:tc>
          <w:tcPr>
            <w:tcW w:type="dxa" w:w="7710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できること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予約一覧</w:t>
            </w:r>
          </w:p>
        </w:tc>
        <w:tc>
          <w:tcPr>
            <w:tcW w:type="dxa" w:w="771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選んだ日の予約を、すべての利用者ぶんまとめて確認します。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新規予約</w:t>
            </w:r>
          </w:p>
        </w:tc>
        <w:tc>
          <w:tcPr>
            <w:tcW w:type="dxa" w:w="771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会議室を予約します。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自分の予約</w:t>
            </w:r>
          </w:p>
        </w:tc>
        <w:tc>
          <w:tcPr>
            <w:tcW w:type="dxa" w:w="771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自分が登録した予約の確認・変更・キャンセルを行います。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会議室管理</w:t>
            </w:r>
          </w:p>
        </w:tc>
        <w:tc>
          <w:tcPr>
            <w:tcW w:type="dxa" w:w="771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会議室の追加・変更・削除を行います（管理者のみ）。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利用者管理</w:t>
            </w:r>
          </w:p>
        </w:tc>
        <w:tc>
          <w:tcPr>
            <w:tcW w:type="dxa" w:w="771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利用者の追加・権限の変更を行います（管理者のみ）。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4　</w:t>
      </w:r>
      <w:r>
        <w:rPr>
          <w:rFonts w:ascii="游ゴシック" w:hAnsi="游ゴシック" w:eastAsia="游ゴシック"/>
          <w:b/>
          <w:color w:val="111827"/>
          <w:sz w:val="32"/>
        </w:rPr>
        <w:t>会議室を予約する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4-1　予約を登録する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1. </w:t>
      </w:r>
      <w:r>
        <w:rPr>
          <w:rFonts w:ascii="游ゴシック" w:hAnsi="游ゴシック" w:eastAsia="游ゴシック"/>
          <w:b w:val="0"/>
          <w:color w:val="111827"/>
          <w:sz w:val="21"/>
        </w:rPr>
        <w:t>メニューから［新規予約］を選びます。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2. </w:t>
      </w:r>
      <w:r>
        <w:rPr>
          <w:rFonts w:ascii="游ゴシック" w:hAnsi="游ゴシック" w:eastAsia="游ゴシック"/>
          <w:b w:val="0"/>
          <w:color w:val="111827"/>
          <w:sz w:val="21"/>
        </w:rPr>
        <w:t>会議室・利用日・時間・件名を入力します。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3. </w:t>
      </w:r>
      <w:r>
        <w:rPr>
          <w:rFonts w:ascii="游ゴシック" w:hAnsi="游ゴシック" w:eastAsia="游ゴシック"/>
          <w:b w:val="0"/>
          <w:color w:val="111827"/>
          <w:sz w:val="21"/>
        </w:rPr>
        <w:t>必要に応じて備考を入力します（持ち込む機材や参加人数など）。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4. </w:t>
      </w:r>
      <w:r>
        <w:rPr>
          <w:rFonts w:ascii="游ゴシック" w:hAnsi="游ゴシック" w:eastAsia="游ゴシック"/>
          <w:b w:val="0"/>
          <w:color w:val="111827"/>
          <w:sz w:val="21"/>
        </w:rPr>
        <w:t>［この内容で予約する］を押します。</w:t>
      </w:r>
    </w:p>
    <w:p>
      <w:pPr>
        <w:spacing w:before="0" w:after="160" w:line="38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12000" cy="310933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3_新規予約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3109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18"/>
        </w:rPr>
        <w:t>図 4-1　新規予約の入力画面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登録すると予約一覧に戻り、画面の上部に予約番号が表示されます。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12000" cy="260676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4_登録完了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26067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18"/>
        </w:rPr>
        <w:t>図 4-2　登録が完了した状態（登録した予約が一覧に追加される）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4-2　入力項目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1474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020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必須</w:t>
            </w:r>
          </w:p>
        </w:tc>
        <w:tc>
          <w:tcPr>
            <w:tcW w:type="dxa" w:w="7143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説明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会議室</w:t>
            </w:r>
          </w:p>
        </w:tc>
        <w:tc>
          <w:tcPr>
            <w:tcW w:type="dxa" w:w="10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必須</w:t>
            </w:r>
          </w:p>
        </w:tc>
        <w:tc>
          <w:tcPr>
            <w:tcW w:type="dxa" w:w="71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予約する会議室を選びます。定員も表示されます。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利用日</w:t>
            </w:r>
          </w:p>
        </w:tc>
        <w:tc>
          <w:tcPr>
            <w:tcW w:type="dxa" w:w="10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必須</w:t>
            </w:r>
          </w:p>
        </w:tc>
        <w:tc>
          <w:tcPr>
            <w:tcW w:type="dxa" w:w="71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当日以降の日付を選びます。過去の日付は指定できません。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時間</w:t>
            </w:r>
          </w:p>
        </w:tc>
        <w:tc>
          <w:tcPr>
            <w:tcW w:type="dxa" w:w="10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必須</w:t>
            </w:r>
          </w:p>
        </w:tc>
        <w:tc>
          <w:tcPr>
            <w:tcW w:type="dxa" w:w="71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開始と終了を30分単位で選びます（8:00〜22:00）。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件名</w:t>
            </w:r>
          </w:p>
        </w:tc>
        <w:tc>
          <w:tcPr>
            <w:tcW w:type="dxa" w:w="10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必須</w:t>
            </w:r>
          </w:p>
        </w:tc>
        <w:tc>
          <w:tcPr>
            <w:tcW w:type="dxa" w:w="71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50文字以内。予約一覧に表示され、他の利用者からも見えます。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備考</w:t>
            </w:r>
          </w:p>
        </w:tc>
        <w:tc>
          <w:tcPr>
            <w:tcW w:type="dxa" w:w="1020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任意</w:t>
            </w:r>
          </w:p>
        </w:tc>
        <w:tc>
          <w:tcPr>
            <w:tcW w:type="dxa" w:w="714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500文字以内。持ち込む機材や連絡事項を記載します。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4-3　予約できないとき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次の場合は、登録時にメッセージが表示されて予約できません。</w:t>
      </w:r>
    </w:p>
    <w:p>
      <w:pPr>
        <w:spacing w:after="60" w:line="384" w:lineRule="auto"/>
        <w:ind w:left="680" w:hanging="227"/>
      </w:pPr>
      <w:r>
        <w:rPr>
          <w:rFonts w:ascii="游ゴシック" w:hAnsi="游ゴシック" w:eastAsia="游ゴシック"/>
          <w:b w:val="0"/>
          <w:color w:val="9CA3AF"/>
          <w:sz w:val="21"/>
        </w:rPr>
        <w:t>・</w:t>
      </w:r>
      <w:r>
        <w:rPr>
          <w:rFonts w:ascii="游ゴシック" w:hAnsi="游ゴシック" w:eastAsia="游ゴシック"/>
          <w:b w:val="0"/>
          <w:color w:val="111827"/>
          <w:sz w:val="21"/>
        </w:rPr>
        <w:t>同じ会議室・同じ時間帯に、すでに他の予約が入っている</w:t>
      </w:r>
    </w:p>
    <w:p>
      <w:pPr>
        <w:spacing w:after="60" w:line="384" w:lineRule="auto"/>
        <w:ind w:left="680" w:hanging="227"/>
      </w:pPr>
      <w:r>
        <w:rPr>
          <w:rFonts w:ascii="游ゴシック" w:hAnsi="游ゴシック" w:eastAsia="游ゴシック"/>
          <w:b w:val="0"/>
          <w:color w:val="9CA3AF"/>
          <w:sz w:val="21"/>
        </w:rPr>
        <w:t>・</w:t>
      </w:r>
      <w:r>
        <w:rPr>
          <w:rFonts w:ascii="游ゴシック" w:hAnsi="游ゴシック" w:eastAsia="游ゴシック"/>
          <w:b w:val="0"/>
          <w:color w:val="111827"/>
          <w:sz w:val="21"/>
        </w:rPr>
        <w:t>終了時刻が開始時刻と同じか、それより前になっている</w:t>
      </w:r>
    </w:p>
    <w:p>
      <w:pPr>
        <w:spacing w:after="60" w:line="384" w:lineRule="auto"/>
        <w:ind w:left="680" w:hanging="227"/>
      </w:pPr>
      <w:r>
        <w:rPr>
          <w:rFonts w:ascii="游ゴシック" w:hAnsi="游ゴシック" w:eastAsia="游ゴシック"/>
          <w:b w:val="0"/>
          <w:color w:val="9CA3AF"/>
          <w:sz w:val="21"/>
        </w:rPr>
        <w:t>・</w:t>
      </w:r>
      <w:r>
        <w:rPr>
          <w:rFonts w:ascii="游ゴシック" w:hAnsi="游ゴシック" w:eastAsia="游ゴシック"/>
          <w:b w:val="0"/>
          <w:color w:val="111827"/>
          <w:sz w:val="21"/>
        </w:rPr>
        <w:t>営業時間（8:00〜22:00）の外を指定している</w:t>
      </w:r>
    </w:p>
    <w:p>
      <w:pPr>
        <w:spacing w:after="60" w:line="384" w:lineRule="auto"/>
        <w:ind w:left="680" w:hanging="227"/>
      </w:pPr>
      <w:r>
        <w:rPr>
          <w:rFonts w:ascii="游ゴシック" w:hAnsi="游ゴシック" w:eastAsia="游ゴシック"/>
          <w:b w:val="0"/>
          <w:color w:val="9CA3AF"/>
          <w:sz w:val="21"/>
        </w:rPr>
        <w:t>・</w:t>
      </w:r>
      <w:r>
        <w:rPr>
          <w:rFonts w:ascii="游ゴシック" w:hAnsi="游ゴシック" w:eastAsia="游ゴシック"/>
          <w:b w:val="0"/>
          <w:color w:val="111827"/>
          <w:sz w:val="21"/>
        </w:rPr>
        <w:t>有効な予約をすでに5件持っている</w:t>
      </w:r>
    </w:p>
    <w:p>
      <w:pPr>
        <w:spacing w:before="0" w:after="160" w:line="38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fill="FEF2F2"/>
            <w:tcBorders>
              <w:top w:val="single" w:sz="4" w:color="FECACA"/>
              <w:left w:val="single" w:sz="4" w:color="FECACA"/>
              <w:bottom w:val="single" w:sz="4" w:color="FECACA"/>
              <w:right w:val="single" w:sz="4" w:color="FECACA"/>
            </w:tcBorders>
          </w:tcPr>
          <w:p>
            <w:pPr>
              <w:spacing w:after="80" w:line="360" w:lineRule="auto"/>
            </w:pPr>
            <w:r>
              <w:rPr>
                <w:rFonts w:ascii="游ゴシック" w:hAnsi="游ゴシック" w:eastAsia="游ゴシック"/>
                <w:b/>
                <w:color w:val="991B1B"/>
                <w:sz w:val="20"/>
              </w:rPr>
              <w:t>！ 時間帯が重なる予約はできません</w:t>
            </w:r>
          </w:p>
          <w:p>
            <w:pPr>
              <w:spacing w:after="4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たとえば 10:00〜12:00 の予約がある会議室に、11:00〜13:00 の予約は登録できません。</w:t>
            </w:r>
          </w:p>
          <w:p>
            <w:pPr>
              <w:spacing w:after="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12:00〜13:00 のように、終了と開始が接するだけであれば登録できます。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5　</w:t>
      </w:r>
      <w:r>
        <w:rPr>
          <w:rFonts w:ascii="游ゴシック" w:hAnsi="游ゴシック" w:eastAsia="游ゴシック"/>
          <w:b/>
          <w:color w:val="111827"/>
          <w:sz w:val="32"/>
        </w:rPr>
        <w:t>予約を確認・変更する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5-1　自分の予約を確認する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メニューから［自分の予約］を選ぶと、自分が登録した今後の予約が一覧で表示されます。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12000" cy="20384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5_自分の予約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20384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18"/>
        </w:rPr>
        <w:t>図 5-1　自分の予約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5-2　予約の内容を変更する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1. </w:t>
      </w:r>
      <w:r>
        <w:rPr>
          <w:rFonts w:ascii="游ゴシック" w:hAnsi="游ゴシック" w:eastAsia="游ゴシック"/>
          <w:b w:val="0"/>
          <w:color w:val="111827"/>
          <w:sz w:val="21"/>
        </w:rPr>
        <w:t>［自分の予約］で、変更したい予約の［編集］を押します。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2. </w:t>
      </w:r>
      <w:r>
        <w:rPr>
          <w:rFonts w:ascii="游ゴシック" w:hAnsi="游ゴシック" w:eastAsia="游ゴシック"/>
          <w:b w:val="0"/>
          <w:color w:val="111827"/>
          <w:sz w:val="21"/>
        </w:rPr>
        <w:t>会議室・利用日・時間・件名を書き換えます。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3. </w:t>
      </w:r>
      <w:r>
        <w:rPr>
          <w:rFonts w:ascii="游ゴシック" w:hAnsi="游ゴシック" w:eastAsia="游ゴシック"/>
          <w:b w:val="0"/>
          <w:color w:val="111827"/>
          <w:sz w:val="21"/>
        </w:rPr>
        <w:t>［変更を保存］を押します。</w:t>
      </w:r>
    </w:p>
    <w:p>
      <w:pPr>
        <w:spacing w:before="0" w:after="160" w:line="384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12000" cy="27711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6_予約の編集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27711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18"/>
        </w:rPr>
        <w:t>図 5-2　予約の編集画面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fill="EFF5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80" w:line="360" w:lineRule="auto"/>
            </w:pPr>
            <w:r>
              <w:rPr>
                <w:rFonts w:ascii="游ゴシック" w:hAnsi="游ゴシック" w:eastAsia="游ゴシック"/>
                <w:b/>
                <w:color w:val="1D4ED8"/>
                <w:sz w:val="20"/>
              </w:rPr>
              <w:t>ⓘ 変更できるのは自分の予約だけです</w:t>
            </w:r>
          </w:p>
          <w:p>
            <w:pPr>
              <w:spacing w:after="4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他の利用者が登録した予約は、一覧で確認はできますが、変更・削除はできません。</w:t>
            </w:r>
          </w:p>
          <w:p>
            <w:pPr>
              <w:spacing w:after="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他の人の予約を動かす必要がある場合は、予約者ご本人か管理者へご連絡ください。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6　</w:t>
      </w:r>
      <w:r>
        <w:rPr>
          <w:rFonts w:ascii="游ゴシック" w:hAnsi="游ゴシック" w:eastAsia="游ゴシック"/>
          <w:b/>
          <w:color w:val="111827"/>
          <w:sz w:val="32"/>
        </w:rPr>
        <w:t>予約をキャンセルする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6-1　キャンセルの手順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1. </w:t>
      </w:r>
      <w:r>
        <w:rPr>
          <w:rFonts w:ascii="游ゴシック" w:hAnsi="游ゴシック" w:eastAsia="游ゴシック"/>
          <w:b w:val="0"/>
          <w:color w:val="111827"/>
          <w:sz w:val="21"/>
        </w:rPr>
        <w:t>メニューから［自分の予約］を選びます。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2. </w:t>
      </w:r>
      <w:r>
        <w:rPr>
          <w:rFonts w:ascii="游ゴシック" w:hAnsi="游ゴシック" w:eastAsia="游ゴシック"/>
          <w:b w:val="0"/>
          <w:color w:val="111827"/>
          <w:sz w:val="21"/>
        </w:rPr>
        <w:t>取り消したい予約の［キャンセル］を押します。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3. </w:t>
      </w:r>
      <w:r>
        <w:rPr>
          <w:rFonts w:ascii="游ゴシック" w:hAnsi="游ゴシック" w:eastAsia="游ゴシック"/>
          <w:b w:val="0"/>
          <w:color w:val="111827"/>
          <w:sz w:val="21"/>
        </w:rPr>
        <w:t>確認のメッセージで［はい］を選びます。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状態が「キャンセル済」に変わり、その時間帯は他の利用者が予約できるようになります。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6-2　キャンセルできる期限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fill="FEF2F2"/>
            <w:tcBorders>
              <w:top w:val="single" w:sz="4" w:color="FECACA"/>
              <w:left w:val="single" w:sz="4" w:color="FECACA"/>
              <w:bottom w:val="single" w:sz="4" w:color="FECACA"/>
              <w:right w:val="single" w:sz="4" w:color="FECACA"/>
            </w:tcBorders>
          </w:tcPr>
          <w:p>
            <w:pPr>
              <w:spacing w:after="80" w:line="360" w:lineRule="auto"/>
            </w:pPr>
            <w:r>
              <w:rPr>
                <w:rFonts w:ascii="游ゴシック" w:hAnsi="游ゴシック" w:eastAsia="游ゴシック"/>
                <w:b/>
                <w:color w:val="991B1B"/>
                <w:sz w:val="20"/>
              </w:rPr>
              <w:t>！ キャンセルは利用開始の1時間前までです</w:t>
            </w:r>
          </w:p>
          <w:p>
            <w:pPr>
              <w:spacing w:after="4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開始1時間を切った予約はキャンセルできません。［キャンセル］は押せない状態になります。</w:t>
            </w:r>
          </w:p>
          <w:p>
            <w:pPr>
              <w:spacing w:after="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やむを得ない場合は、会議室の管理担当者へ直接ご連絡ください。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7　</w:t>
      </w:r>
      <w:r>
        <w:rPr>
          <w:rFonts w:ascii="游ゴシック" w:hAnsi="游ゴシック" w:eastAsia="游ゴシック"/>
          <w:b/>
          <w:color w:val="111827"/>
          <w:sz w:val="32"/>
        </w:rPr>
        <w:t>管理者の機能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この章の操作は、管理者の権限を持つ方のみが行えます。一般の利用者には、メニューの「管理」セクションは表示されません。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7-1　会議室を追加する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1. </w:t>
      </w:r>
      <w:r>
        <w:rPr>
          <w:rFonts w:ascii="游ゴシック" w:hAnsi="游ゴシック" w:eastAsia="游ゴシック"/>
          <w:b w:val="0"/>
          <w:color w:val="111827"/>
          <w:sz w:val="21"/>
        </w:rPr>
        <w:t>メニューの「管理」から［会議室管理］を選びます。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2. </w:t>
      </w:r>
      <w:r>
        <w:rPr>
          <w:rFonts w:ascii="游ゴシック" w:hAnsi="游ゴシック" w:eastAsia="游ゴシック"/>
          <w:b w:val="0"/>
          <w:color w:val="111827"/>
          <w:sz w:val="21"/>
        </w:rPr>
        <w:t>［＋ 会議室を追加］を押します。</w:t>
      </w:r>
    </w:p>
    <w:p>
      <w:pPr>
        <w:spacing w:after="100" w:line="384" w:lineRule="auto"/>
        <w:ind w:left="454" w:hanging="454"/>
      </w:pPr>
      <w:r>
        <w:rPr>
          <w:rFonts w:ascii="游ゴシック" w:hAnsi="游ゴシック" w:eastAsia="游ゴシック"/>
          <w:b/>
          <w:color w:val="1D4ED8"/>
          <w:sz w:val="21"/>
        </w:rPr>
        <w:t xml:space="preserve">3. </w:t>
      </w:r>
      <w:r>
        <w:rPr>
          <w:rFonts w:ascii="游ゴシック" w:hAnsi="游ゴシック" w:eastAsia="游ゴシック"/>
          <w:b w:val="0"/>
          <w:color w:val="111827"/>
          <w:sz w:val="21"/>
        </w:rPr>
        <w:t>名称・定員・設備を入力して保存します。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追加した会議室は、すぐに［新規予約］の選択肢に表示されます。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012000" cy="192102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-07_会議室管理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000" cy="1921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80" w:line="384" w:lineRule="auto"/>
        <w:jc w:val="center"/>
      </w:pPr>
      <w:r>
        <w:rPr>
          <w:rFonts w:ascii="游ゴシック" w:hAnsi="游ゴシック" w:eastAsia="游ゴシック"/>
          <w:b w:val="0"/>
          <w:color w:val="4B5563"/>
          <w:sz w:val="18"/>
        </w:rPr>
        <w:t>図 7-1　会議室管理</w:t>
      </w:r>
    </w:p>
    <w:p>
      <w:pPr>
        <w:keepNext/>
        <w:spacing w:before="320" w:after="120"/>
      </w:pPr>
      <w:r>
        <w:rPr>
          <w:rFonts w:ascii="游ゴシック" w:hAnsi="游ゴシック" w:eastAsia="游ゴシック"/>
          <w:b/>
          <w:color w:val="111827"/>
          <w:sz w:val="25"/>
        </w:rPr>
        <w:t>7-2　会議室を削除する</w:t>
      </w:r>
    </w:p>
    <w:p>
      <w:pPr>
        <w:spacing w:before="0" w:after="120" w:line="384" w:lineRule="auto"/>
      </w:pPr>
      <w:r>
        <w:rPr>
          <w:rFonts w:ascii="游ゴシック" w:hAnsi="游ゴシック" w:eastAsia="游ゴシック"/>
          <w:b w:val="0"/>
          <w:color w:val="111827"/>
          <w:sz w:val="21"/>
        </w:rPr>
        <w:t>会議室の行の［削除］を押すと、その会議室を一覧から取り除けます。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  <w:shd w:val="clear" w:fill="FEF2F2"/>
            <w:tcBorders>
              <w:top w:val="single" w:sz="4" w:color="FECACA"/>
              <w:left w:val="single" w:sz="4" w:color="FECACA"/>
              <w:bottom w:val="single" w:sz="4" w:color="FECACA"/>
              <w:right w:val="single" w:sz="4" w:color="FECACA"/>
            </w:tcBorders>
          </w:tcPr>
          <w:p>
            <w:pPr>
              <w:spacing w:after="80" w:line="360" w:lineRule="auto"/>
            </w:pPr>
            <w:r>
              <w:rPr>
                <w:rFonts w:ascii="游ゴシック" w:hAnsi="游ゴシック" w:eastAsia="游ゴシック"/>
                <w:b/>
                <w:color w:val="991B1B"/>
                <w:sz w:val="20"/>
              </w:rPr>
              <w:t>！ 予約が入っている会議室は削除しないでください</w:t>
            </w:r>
          </w:p>
          <w:p>
            <w:pPr>
              <w:spacing w:after="4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予約が残ったまま削除すると、その予約は会議室名が表示されない状態になり、予約者本人も取り消せなくなります。</w:t>
            </w:r>
          </w:p>
          <w:p>
            <w:pPr>
              <w:spacing w:after="0" w:line="384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20"/>
              </w:rPr>
              <w:t>先に予約者へ連絡し、予約がすべてなくなってから削除してください。</w:t>
            </w:r>
          </w:p>
        </w:tc>
      </w:tr>
    </w:tbl>
    <w:p>
      <w:pPr>
        <w:spacing w:before="0" w:after="240" w:line="384" w:lineRule="auto"/>
      </w:pPr>
    </w:p>
    <w:p>
      <w:pPr>
        <w:keepNext/>
        <w:spacing w:before="440" w:after="200"/>
        <w:pBdr>
          <w:bottom w:val="single" w:sz="8" w:space="6" w:color="1D4ED8"/>
        </w:pBdr>
      </w:pPr>
      <w:r>
        <w:rPr>
          <w:rFonts w:ascii="游ゴシック" w:hAnsi="游ゴシック" w:eastAsia="游ゴシック"/>
          <w:b/>
          <w:color w:val="1D4ED8"/>
          <w:sz w:val="32"/>
        </w:rPr>
        <w:t xml:space="preserve">8　</w:t>
      </w:r>
      <w:r>
        <w:rPr>
          <w:rFonts w:ascii="游ゴシック" w:hAnsi="游ゴシック" w:eastAsia="游ゴシック"/>
          <w:b/>
          <w:color w:val="111827"/>
          <w:sz w:val="32"/>
        </w:rPr>
        <w:t>困ったときは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381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症状</w:t>
            </w:r>
          </w:p>
        </w:tc>
        <w:tc>
          <w:tcPr>
            <w:tcW w:type="dxa" w:w="7257"/>
            <w:shd w:val="clear" w:fill="1D4ED8"/>
            <w:tcBorders>
              <w:top w:val="single" w:sz="4" w:color="1D4ED8"/>
              <w:left w:val="single" w:sz="4" w:color="1D4ED8"/>
              <w:bottom w:val="single" w:sz="4" w:color="1D4ED8"/>
              <w:right w:val="single" w:sz="4" w:color="1D4ED8"/>
            </w:tcBorders>
          </w:tcPr>
          <w:p>
            <w:pPr>
              <w:spacing w:after="40" w:before="40"/>
            </w:pPr>
            <w:r>
              <w:rPr>
                <w:rFonts w:ascii="游ゴシック" w:hAnsi="游ゴシック" w:eastAsia="游ゴシック"/>
                <w:b/>
                <w:color w:val="FFFFFF"/>
                <w:sz w:val="19"/>
              </w:rPr>
              <w:t>確認していただきたいこと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ログインできない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メールアドレスの入力に誤りがないかご確認ください。5回続けて誤ると30分間ログインできません。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予約が登録できない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「4-3 予約できないとき」をご確認ください。画面上部のメッセージに原因が表示されます。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［キャンセル］が押せない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利用開始まで1時間を切っている可能性があります。「6-2 キャンセルできる期限」をご確認ください。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他の人の予約を消したい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他の利用者の予約は変更・削除できません。予約者ご本人か管理者へご連絡ください。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会議室が選択肢に出てこない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管理者によって削除されている可能性があります。システム管理者へお問い合わせください。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スマートフォンで表が見切れる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40" w:before="40" w:line="360" w:lineRule="auto"/>
            </w:pPr>
            <w:r>
              <w:rPr>
                <w:rFonts w:ascii="游ゴシック" w:hAnsi="游ゴシック" w:eastAsia="游ゴシック"/>
                <w:b w:val="0"/>
                <w:color w:val="111827"/>
                <w:sz w:val="19"/>
              </w:rPr>
              <w:t>表を横方向にスワイプすると、隠れている列を確認できます。</w:t>
            </w:r>
          </w:p>
        </w:tc>
      </w:tr>
    </w:tbl>
    <w:p>
      <w:pPr>
        <w:spacing w:before="0" w:after="240" w:line="384" w:lineRule="auto"/>
      </w:pPr>
    </w:p>
    <w:p>
      <w:pPr>
        <w:spacing w:before="0" w:after="400" w:line="384" w:lineRule="auto"/>
      </w:pPr>
    </w:p>
    <w:p>
      <w:pPr>
        <w:spacing w:before="0" w:after="40" w:line="384" w:lineRule="auto"/>
      </w:pPr>
      <w:r>
        <w:rPr>
          <w:rFonts w:ascii="游ゴシック" w:hAnsi="游ゴシック" w:eastAsia="游ゴシック"/>
          <w:b/>
          <w:color w:val="991B1B"/>
          <w:sz w:val="18"/>
        </w:rPr>
        <w:t>本書はポートフォリオ用の制作サンプルです。</w:t>
      </w:r>
    </w:p>
    <w:p>
      <w:pPr>
        <w:spacing w:before="0" w:after="40" w:line="384" w:lineRule="auto"/>
      </w:pPr>
      <w:r>
        <w:rPr>
          <w:rFonts w:ascii="游ゴシック" w:hAnsi="游ゴシック" w:eastAsia="游ゴシック"/>
          <w:b w:val="0"/>
          <w:color w:val="9CA3AF"/>
          <w:sz w:val="18"/>
        </w:rPr>
        <w:t>Rezerva は実在しないサービスであり、記載の画面・仕様・数値はすべて架空のものです。</w:t>
      </w:r>
    </w:p>
    <w:p>
      <w:pPr>
        <w:spacing w:before="0" w:after="0" w:line="384" w:lineRule="auto"/>
      </w:pPr>
      <w:r>
        <w:rPr>
          <w:rFonts w:ascii="游ゴシック" w:hAnsi="游ゴシック" w:eastAsia="游ゴシック"/>
          <w:b w:val="0"/>
          <w:color w:val="9CA3AF"/>
          <w:sz w:val="18"/>
        </w:rPr>
        <w:t>実際のご依頼では、対象システムの実画面を撮影したうえで作成いたします。</w:t>
      </w:r>
    </w:p>
    <w:sectPr w:rsidR="00FC693F" w:rsidRPr="0006063C" w:rsidSect="00034616">
      <w:footerReference w:type="default" r:id="rId9"/>
      <w:pgSz w:w="11906" w:h="16838"/>
      <w:pgMar w:top="136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color w:val="9CA3AF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